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GITESH</w:t>
      </w:r>
    </w:p>
    <w:p>
      <w:r>
        <w:rPr>
          <w:b/>
          <w:sz w:val="24"/>
        </w:rPr>
        <w:t>Computer Science Undergraduate | Open to Work</w:t>
      </w:r>
    </w:p>
    <w:p>
      <w:r>
        <w:rPr>
          <w:b w:val="0"/>
          <w:sz w:val="22"/>
        </w:rPr>
        <w:t>📞 9729702640 | ✉️ giteshsorout@gmail.com | 📍 Palwal, Haryana, India</w:t>
      </w:r>
    </w:p>
    <w:p>
      <w:r>
        <w:rPr>
          <w:b w:val="0"/>
          <w:sz w:val="22"/>
        </w:rPr>
        <w:t>🔗 LinkedIn: gitesh-sorout-146697289</w:t>
      </w:r>
    </w:p>
    <w:p>
      <w:pPr>
        <w:jc w:val="center"/>
      </w:pPr>
      <w:r>
        <w:rPr>
          <w:b/>
          <w:sz w:val="28"/>
        </w:rPr>
        <w:t>💼 Professional Summary</w:t>
      </w:r>
    </w:p>
    <w:p>
      <w:r>
        <w:rPr>
          <w:b w:val="0"/>
          <w:sz w:val="22"/>
        </w:rPr>
        <w:t>Energetic and detail-oriented Computer Science Undergraduate with a focus on Data Analytics. Proficient in Excel, Power BI, Tableau, Python and SQL. A desire to convert data into action. Have done several virtual internships and projects of customers in analytics and dashboarding. Currently looking for opportunities in Data Analysis/Business Analysis.</w:t>
      </w:r>
    </w:p>
    <w:p>
      <w:pPr>
        <w:jc w:val="center"/>
      </w:pPr>
      <w:r>
        <w:rPr>
          <w:b/>
          <w:sz w:val="28"/>
        </w:rPr>
        <w:t>🧠 Key Skills</w:t>
      </w:r>
    </w:p>
    <w:p>
      <w:pPr>
        <w:pStyle w:val="ListBullet"/>
      </w:pPr>
      <w:r>
        <w:t>Data Analytics, Data Cleaning, Data Visualization</w:t>
      </w:r>
    </w:p>
    <w:p>
      <w:pPr>
        <w:pStyle w:val="ListBullet"/>
      </w:pPr>
      <w:r>
        <w:t>Power BI, Tableau, Excel</w:t>
      </w:r>
    </w:p>
    <w:p>
      <w:pPr>
        <w:pStyle w:val="ListBullet"/>
      </w:pPr>
      <w:r>
        <w:t>Python (Pandas, NumPy), SQL</w:t>
      </w:r>
    </w:p>
    <w:p>
      <w:pPr>
        <w:pStyle w:val="ListBullet"/>
      </w:pPr>
      <w:r>
        <w:t>Java, HTML/CSS/JavaScript (basic web dev)</w:t>
      </w:r>
    </w:p>
    <w:p>
      <w:pPr>
        <w:pStyle w:val="ListBullet"/>
      </w:pPr>
      <w:r>
        <w:t>Machine Learning (basics), Git</w:t>
      </w:r>
    </w:p>
    <w:p>
      <w:pPr>
        <w:pStyle w:val="ListBullet"/>
      </w:pPr>
      <w:r>
        <w:t>Strong Communication &amp; Presentation Skills</w:t>
      </w:r>
    </w:p>
    <w:p>
      <w:pPr>
        <w:jc w:val="center"/>
      </w:pPr>
      <w:r>
        <w:rPr>
          <w:b/>
          <w:sz w:val="28"/>
        </w:rPr>
        <w:t>📊 Projects</w:t>
      </w:r>
    </w:p>
    <w:p>
      <w:r>
        <w:rPr>
          <w:b w:val="0"/>
          <w:sz w:val="22"/>
        </w:rPr>
        <w:t>🔹 Interactive Dashboard for McDonald’s (Power BI)</w:t>
        <w:br/>
        <w:t>Designed a comprehensive dashboard that uses sales and customer metrics for McDonald’s. Added slicers, charts and KPI's for easy visuals.</w:t>
      </w:r>
    </w:p>
    <w:p>
      <w:r>
        <w:rPr>
          <w:b w:val="0"/>
          <w:sz w:val="22"/>
        </w:rPr>
        <w:t>🔹 Healthcare Data Analysis (Power BI)</w:t>
        <w:br/>
        <w:t>Worked with real world datasets to analyse patient trends, hospital operations and performance measures with state of the art visualization.</w:t>
      </w:r>
    </w:p>
    <w:p>
      <w:r>
        <w:rPr>
          <w:b w:val="0"/>
          <w:sz w:val="22"/>
        </w:rPr>
        <w:t>🔹 Equipment Monitoring for a Petroleum Manufacturer (Accenture Virtual Internship)</w:t>
        <w:br/>
        <w:t>Simulated the role of a data analyst aiming to detect inefficiencies and optimize operation KPIs via data cleaning, modeling, and dashboard.</w:t>
      </w:r>
    </w:p>
    <w:p>
      <w:r>
        <w:rPr>
          <w:b w:val="0"/>
          <w:sz w:val="22"/>
        </w:rPr>
        <w:t>🔹 Calculator Web App (HTML/CSS/JS)</w:t>
        <w:br/>
        <w:t>Built a simple web based calculator with responsive design with frontend techs front-end to display basic UI/UX understanding and JavaScript logic.</w:t>
      </w:r>
    </w:p>
    <w:p>
      <w:pPr>
        <w:jc w:val="center"/>
      </w:pPr>
      <w:r>
        <w:rPr>
          <w:b/>
          <w:sz w:val="28"/>
        </w:rPr>
        <w:t>🎓 Education</w:t>
      </w:r>
    </w:p>
    <w:p>
      <w:r>
        <w:rPr>
          <w:b w:val="0"/>
          <w:sz w:val="22"/>
        </w:rPr>
        <w:t>B.Tech in Computer Science (Data Analytics Specialization)</w:t>
        <w:br/>
        <w:t>GLA University, Mathura | 2023 – 2027</w:t>
      </w:r>
    </w:p>
    <w:p>
      <w:r>
        <w:rPr>
          <w:b w:val="0"/>
          <w:sz w:val="22"/>
        </w:rPr>
        <w:t>Intermediate (12th)</w:t>
        <w:br/>
        <w:t>KCM World School, Palwal | 2021 – 2023</w:t>
      </w:r>
    </w:p>
    <w:p>
      <w:r>
        <w:rPr>
          <w:b w:val="0"/>
          <w:sz w:val="22"/>
        </w:rPr>
        <w:t>High School (10th)</w:t>
        <w:br/>
        <w:t>Nishant Public School, Palwal | 2020 – 2021</w:t>
      </w:r>
    </w:p>
    <w:p>
      <w:pPr>
        <w:jc w:val="center"/>
      </w:pPr>
      <w:r>
        <w:rPr>
          <w:b/>
          <w:sz w:val="28"/>
        </w:rPr>
        <w:t>📜 Certifications</w:t>
      </w:r>
    </w:p>
    <w:p>
      <w:pPr>
        <w:pStyle w:val="ListBullet"/>
      </w:pPr>
      <w:r>
        <w:t>Data Analytics &amp; Visualization Job Simulation – Accenture (Forage)</w:t>
      </w:r>
    </w:p>
    <w:p>
      <w:pPr>
        <w:pStyle w:val="ListBullet"/>
      </w:pPr>
      <w:r>
        <w:t>Data Analytics Job Simulation – Deloitte (Forage)</w:t>
      </w:r>
    </w:p>
    <w:p>
      <w:pPr>
        <w:pStyle w:val="ListBullet"/>
      </w:pPr>
      <w:r>
        <w:t>Data Analyst in Power BI – DataCamp</w:t>
      </w:r>
    </w:p>
    <w:p>
      <w:pPr>
        <w:pStyle w:val="ListBullet"/>
      </w:pPr>
      <w:r>
        <w:t>Software Engineering – NPTEL (Jul–Oct 2024)</w:t>
      </w:r>
    </w:p>
    <w:p>
      <w:pPr>
        <w:pStyle w:val="ListBullet"/>
      </w:pPr>
      <w:r>
        <w:t>Python Language Basics – HackerRank</w:t>
      </w:r>
    </w:p>
    <w:p>
      <w:pPr>
        <w:jc w:val="center"/>
      </w:pPr>
      <w:r>
        <w:rPr>
          <w:b/>
          <w:sz w:val="28"/>
        </w:rPr>
        <w:t>🏆 Achievements</w:t>
      </w:r>
    </w:p>
    <w:p>
      <w:pPr>
        <w:pStyle w:val="ListBullet"/>
      </w:pPr>
      <w:r>
        <w:t>Scored 22.97/25 in NPTEL Software Engineering</w:t>
      </w:r>
    </w:p>
    <w:p>
      <w:pPr>
        <w:pStyle w:val="ListBullet"/>
      </w:pPr>
      <w:r>
        <w:t>Completed 3+ Virtual Internships of Analytics</w:t>
      </w:r>
    </w:p>
    <w:p>
      <w:pPr>
        <w:pStyle w:val="ListBullet"/>
      </w:pPr>
      <w:r>
        <w:t>Built dashboards of real time business case simulations</w:t>
      </w:r>
    </w:p>
    <w:p>
      <w:pPr>
        <w:jc w:val="center"/>
      </w:pPr>
      <w:r>
        <w:rPr>
          <w:b/>
          <w:sz w:val="28"/>
        </w:rPr>
        <w:t>🌐 Languages</w:t>
      </w:r>
    </w:p>
    <w:p>
      <w:pPr>
        <w:pStyle w:val="ListBullet"/>
      </w:pPr>
      <w:r>
        <w:t>English: Full Professional Proficiency</w:t>
      </w:r>
    </w:p>
    <w:p>
      <w:pPr>
        <w:pStyle w:val="ListBullet"/>
      </w:pPr>
      <w:r>
        <w:t>Hindi: Native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